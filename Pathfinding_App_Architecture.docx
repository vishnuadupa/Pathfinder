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Architecture &amp; Implementation Specification:</w:t>
        <w:br/>
        <w:t>Interactive Pathfinding Visualization Web App</w:t>
      </w:r>
    </w:p>
    <w:p>
      <w:pPr>
        <w:pStyle w:val="Heading1"/>
      </w:pPr>
      <w:r>
        <w:t>1. Project Overview</w:t>
      </w:r>
    </w:p>
    <w:p>
      <w:r>
        <w:t>A highly interactive web application designed to help users understand and visualize how different pathfinding algorithms work. The application utilizes a real-world city map (e.g., San Francisco or New York) where users can select starting and ending points, choose various pathfinding algorithms, and watch the search process unfold in real-time. The application compares compute time, efficiency, and dynamically handles real-world complexities like traffic, weather, and road closures.</w:t>
      </w:r>
    </w:p>
    <w:p>
      <w:pPr>
        <w:pStyle w:val="Heading1"/>
      </w:pPr>
      <w:r>
        <w:t>2. User Interface &amp; Experience (UI/UX)</w:t>
      </w:r>
    </w:p>
    <w:p>
      <w:pPr>
        <w:pStyle w:val="Heading2"/>
      </w:pPr>
      <w:r>
        <w:t>2.1 Core Interface Elements</w:t>
      </w:r>
    </w:p>
    <w:p>
      <w:pPr>
        <w:pStyle w:val="ListBullet"/>
      </w:pPr>
      <w:r>
        <w:t>• Map View: A realistic city map utilizing libraries like OpenLayers or Leaflet, bound to pre-computed network data to ensure realism and factual accuracy based on actual street data (e.g., OpenStreetMap).</w:t>
      </w:r>
    </w:p>
    <w:p>
      <w:pPr>
        <w:pStyle w:val="ListBullet"/>
      </w:pPr>
      <w:r>
        <w:t>• Interaction: Users can zoom in, zoom out, and drop two pins to define the Start and End coordinates.</w:t>
      </w:r>
    </w:p>
    <w:p>
      <w:pPr>
        <w:pStyle w:val="ListBullet"/>
      </w:pPr>
      <w:r>
        <w:t>• Algorithm Selector: Dropdown or toggle to choose the specific search algorithm.</w:t>
      </w:r>
    </w:p>
    <w:p>
      <w:pPr>
        <w:pStyle w:val="ListBullet"/>
      </w:pPr>
      <w:r>
        <w:t>• 'Add Complexity' Toggle: A dedicated menu exposing variables like Rain, Traffic, and Road Closures.</w:t>
      </w:r>
    </w:p>
    <w:p>
      <w:pPr>
        <w:pStyle w:val="ListBullet"/>
      </w:pPr>
      <w:r>
        <w:t>• Controls: 'Calculate' button to run the simulation, and a 'Reset' button to clear the board and session data.</w:t>
      </w:r>
    </w:p>
    <w:p>
      <w:pPr>
        <w:pStyle w:val="Heading2"/>
      </w:pPr>
      <w:r>
        <w:t>2.2 Visualization Mechanics</w:t>
      </w:r>
    </w:p>
    <w:p>
      <w:pPr>
        <w:pStyle w:val="ListBullet"/>
      </w:pPr>
      <w:r>
        <w:t>• Spreading Animation: The exploration of the algorithm will be visually animated across the map to mimic a 'mold or fungi spreading'. This organic visualization aids deeply in understanding the search frontier and space complexity of different algorithms.</w:t>
      </w:r>
    </w:p>
    <w:p>
      <w:pPr>
        <w:pStyle w:val="ListBullet"/>
      </w:pPr>
      <w:r>
        <w:t>• Accumulated Dashboard: As the user runs multiple algorithms sequentially (without hitting Reset), the application saves and lists the results side-by-side in a dashboard. It displays the algorithm name, compute time, nodes visited, distance calculated, and other relevant metrics to empower user-driven comparative analysis.</w:t>
      </w:r>
    </w:p>
    <w:p>
      <w:pPr>
        <w:pStyle w:val="Heading1"/>
      </w:pPr>
      <w:r>
        <w:t>3. Core Architecture &amp; Computation Strategy</w:t>
      </w:r>
    </w:p>
    <w:p>
      <w:pPr>
        <w:pStyle w:val="Heading2"/>
      </w:pPr>
      <w:r>
        <w:t>3.1 Computation Environment</w:t>
      </w:r>
    </w:p>
    <w:p>
      <w:pPr>
        <w:pStyle w:val="ListBullet"/>
      </w:pPr>
      <w:r>
        <w:t>• Environment: Client-side Browser CPU. No discrete GPU required.</w:t>
      </w:r>
    </w:p>
    <w:p>
      <w:pPr>
        <w:pStyle w:val="ListBullet"/>
      </w:pPr>
      <w:r>
        <w:t>• Optimization: To achieve near-instantaneous processing akin to Google Maps, the map's nodes and distances are strictly pre-computed. By relying on a structured, pre-calculated graph, the client-side CPU is more than capable of handling complex pathfinding at high speeds.</w:t>
      </w:r>
    </w:p>
    <w:p>
      <w:pPr>
        <w:pStyle w:val="Heading2"/>
      </w:pPr>
      <w:r>
        <w:t>3.2 State Management (Redux Pattern)</w:t>
      </w:r>
    </w:p>
    <w:p>
      <w:r>
        <w:t>The application utilizes a centralized state management architecture (e.g., Redux) acting as a single source of truth, split into three primary stores:</w:t>
      </w:r>
    </w:p>
    <w:p>
      <w:pPr>
        <w:pStyle w:val="ListNumber"/>
      </w:pPr>
      <w:r>
        <w:t>1. Static State: Houses the immutable foundational data. Includes the base map, geographic coordinates of all nodes, and baseline distances/weights between them.</w:t>
      </w:r>
    </w:p>
    <w:p>
      <w:pPr>
        <w:pStyle w:val="ListNumber"/>
      </w:pPr>
      <w:r>
        <w:t>2. Dynamic State: Houses all active complexities and environmental layers. Includes arrays or matrices defining rain intensity zones, randomized traffic congestion values on specific road segments, and boolean flags for closed roads.</w:t>
      </w:r>
    </w:p>
    <w:p>
      <w:pPr>
        <w:pStyle w:val="ListNumber"/>
      </w:pPr>
      <w:r>
        <w:t>3. Metrics State: Stores the accumulated results for the dashboard. Appends a new record upon each successful execution containing: Algorithm Name, Compute Time, Total Distance, Fastest Time, and Space Complexity details.</w:t>
      </w:r>
    </w:p>
    <w:p>
      <w:pPr>
        <w:pStyle w:val="Heading1"/>
      </w:pPr>
      <w:r>
        <w:t>4. Pathfinding Algorithms</w:t>
      </w:r>
    </w:p>
    <w:p>
      <w:r>
        <w:t>Algorithms are presented and structured from least efficient to most efficient for shortest-path finding:</w:t>
      </w:r>
    </w:p>
    <w:p>
      <w:pPr>
        <w:pStyle w:val="ListNumber"/>
      </w:pPr>
      <w:r>
        <w:t>1. Depth-First Search (DFS): Explores as far as possible along each branch before backtracking. Highly inefficient for shortest path but good for baseline comparison.</w:t>
      </w:r>
    </w:p>
    <w:p>
      <w:pPr>
        <w:pStyle w:val="ListNumber"/>
      </w:pPr>
      <w:r>
        <w:t>2. Bellman-Ford Algorithm: Capable of handling negative weights; slower, but thoroughly explores the graph.</w:t>
      </w:r>
    </w:p>
    <w:p>
      <w:pPr>
        <w:pStyle w:val="ListNumber"/>
      </w:pPr>
      <w:r>
        <w:t>3. Breadth-First Search (BFS): Explores neighbor nodes equally. Reliable for unweighted grids but ignores distance weights.</w:t>
      </w:r>
    </w:p>
    <w:p>
      <w:pPr>
        <w:pStyle w:val="ListNumber"/>
      </w:pPr>
      <w:r>
        <w:t>4. Dijkstra's Algorithm: Calculates the shortest path by factoring in cumulative nodal weights/distances.</w:t>
      </w:r>
    </w:p>
    <w:p>
      <w:pPr>
        <w:pStyle w:val="ListNumber"/>
      </w:pPr>
      <w:r>
        <w:t>5. Greedy Best-First Search: Uses a heuristic to guess the closest path to the destination; fast but not always the absolute shortest path.</w:t>
      </w:r>
    </w:p>
    <w:p>
      <w:pPr>
        <w:pStyle w:val="ListNumber"/>
      </w:pPr>
      <w:r>
        <w:t>6. A* (A-Star) Search: The most efficient optimal pathfinder, combining the cumulative distance of Dijkstra's with the targeted heuristic of Greedy Best-First.</w:t>
      </w:r>
    </w:p>
    <w:p>
      <w:pPr>
        <w:pStyle w:val="Heading1"/>
      </w:pPr>
      <w:r>
        <w:t>5. Handling Dynamic Complexities (Real-World Variables)</w:t>
      </w:r>
    </w:p>
    <w:p>
      <w:r>
        <w:t>When the 'Add Complexity' feature is engaged, the dynamic state is populated, and the algorithm loop applies the following logic during neighbor-node evaluation:</w:t>
      </w:r>
    </w:p>
    <w:p>
      <w:pPr>
        <w:pStyle w:val="Heading2"/>
      </w:pPr>
      <w:r>
        <w:t>5.1 Traffic Congestion</w:t>
      </w:r>
    </w:p>
    <w:p>
      <w:pPr>
        <w:pStyle w:val="ListBullet"/>
      </w:pPr>
      <w:r>
        <w:t>• Implementation: Randomized or pattern-based traffic data is assigned to varying street segments in the Dynamic State.</w:t>
      </w:r>
    </w:p>
    <w:p>
      <w:pPr>
        <w:pStyle w:val="ListBullet"/>
      </w:pPr>
      <w:r>
        <w:t>• Algorithm Behavior: The algorithm shifts from optimizing solely for 'shortest distance' to 'shortest time'. Congested segments receive severe cost multipliers, forcing the algorithm to find alternative routes where traffic flows freely.</w:t>
      </w:r>
    </w:p>
    <w:p>
      <w:pPr>
        <w:pStyle w:val="Heading2"/>
      </w:pPr>
      <w:r>
        <w:t>5.2 Road Closures</w:t>
      </w:r>
    </w:p>
    <w:p>
      <w:pPr>
        <w:pStyle w:val="ListBullet"/>
      </w:pPr>
      <w:r>
        <w:t>• Implementation: Specific nodes or edges are marked with infinite weight or an 'impassable' flag in the Dynamic State.</w:t>
      </w:r>
    </w:p>
    <w:p>
      <w:pPr>
        <w:pStyle w:val="ListBullet"/>
      </w:pPr>
      <w:r>
        <w:t>• Algorithm Behavior: The search algorithm evaluates the block and routes completely around the obstacle, ensuring the chosen path only traverses open roads.</w:t>
      </w:r>
    </w:p>
    <w:p>
      <w:pPr>
        <w:pStyle w:val="Heading2"/>
      </w:pPr>
      <w:r>
        <w:t>5.3 Rain &amp; Elevation</w:t>
      </w:r>
    </w:p>
    <w:p>
      <w:pPr>
        <w:pStyle w:val="ListBullet"/>
      </w:pPr>
      <w:r>
        <w:t>• Implementation: Rain zones appear dynamically on the map. Topographical (elevation) data is embedded into the nodes.</w:t>
      </w:r>
    </w:p>
    <w:p>
      <w:pPr>
        <w:pStyle w:val="ListBullet"/>
      </w:pPr>
      <w:r>
        <w:t>• Algorithm Behavior: Rain causes low-elevation areas to be marked as 'flooded' or highly penalized. The algorithm must navigate the topographical data to select higher-elevation routes to bypass the flooded zones.</w:t>
      </w:r>
    </w:p>
    <w:p>
      <w:pPr>
        <w:pStyle w:val="Heading1"/>
      </w:pPr>
      <w:r>
        <w:t>6. Execution Flow (Step-by-Step)</w:t>
      </w:r>
    </w:p>
    <w:p>
      <w:pPr>
        <w:pStyle w:val="ListNumber"/>
      </w:pPr>
      <w:r>
        <w:t>1. Initialization: App loads static state (map, nodes, baseline weights).</w:t>
      </w:r>
    </w:p>
    <w:p>
      <w:pPr>
        <w:pStyle w:val="ListNumber"/>
      </w:pPr>
      <w:r>
        <w:t>2. User Input: User drops Start and End pins on valid map nodes.</w:t>
      </w:r>
    </w:p>
    <w:p>
      <w:pPr>
        <w:pStyle w:val="ListNumber"/>
      </w:pPr>
      <w:r>
        <w:t>3. Configuration: User selects an algorithm and optionally toggles complexities (Rain, Traffic, Closures).</w:t>
      </w:r>
    </w:p>
    <w:p>
      <w:pPr>
        <w:pStyle w:val="ListNumber"/>
      </w:pPr>
      <w:r>
        <w:t>4. Processing: User clicks 'Calculate'.</w:t>
      </w:r>
    </w:p>
    <w:p>
      <w:pPr>
        <w:pStyle w:val="ListNumber"/>
      </w:pPr>
      <w:r>
        <w:t>5. The Loop: The selected algorithm accesses the Static State for base routes, then cross-references the Dynamic State for any applied penalties (traffic multipliers, flooded elevations, closed roads) before adding a node to the frontier.</w:t>
      </w:r>
    </w:p>
    <w:p>
      <w:pPr>
        <w:pStyle w:val="ListNumber"/>
      </w:pPr>
      <w:r>
        <w:t>6. Visualization: The front-end renders the search progression mimicking spreading fungi, animating the nodes as they are evaluated.</w:t>
      </w:r>
    </w:p>
    <w:p>
      <w:pPr>
        <w:pStyle w:val="ListNumber"/>
      </w:pPr>
      <w:r>
        <w:t>7. Data Logging: Upon reaching the destination, the run's final metrics are committed to the Metrics State.</w:t>
      </w:r>
    </w:p>
    <w:p>
      <w:pPr>
        <w:pStyle w:val="ListNumber"/>
      </w:pPr>
      <w:r>
        <w:t>8. Iteration/Comparison: The UI displays the metrics. The user can select a new algorithm, click calculate, and watch the new visualization. The new metrics appear alongside the old ones for direct comparison until the 'Reset' button is clicked.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